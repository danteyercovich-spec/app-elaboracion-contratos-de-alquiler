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LOCACIÓN DE VIVIENDA</w:t>
      </w:r>
    </w:p>
    <w:p/>
    <w:p>
      <w:r>
        <w:rPr>
          <w:sz w:val="22"/>
        </w:rPr>
        <w:t>En la ciudad de {{CIUDAD}}, a los {{FECHA_DIA}} días del mes de {{FECHA_MES}} del año {{FECHA_ANIO}}, entre las partes que a continuación se individualizan:</w:t>
      </w:r>
    </w:p>
    <w:p/>
    <w:p>
      <w:pPr>
        <w:jc w:val="left"/>
      </w:pPr>
      <w:r>
        <w:rPr>
          <w:b/>
          <w:sz w:val="24"/>
        </w:rPr>
        <w:t>LOCADOR</w:t>
      </w:r>
    </w:p>
    <w:p>
      <w:r>
        <w:rPr>
          <w:sz w:val="22"/>
        </w:rPr>
        <w:t>Nombre y Apellido: {{LOCADOR_NOMBRE}}</w:t>
        <w:br/>
        <w:t>DNI N°: {{LOCADOR_DNI}}</w:t>
        <w:br/>
        <w:t>CUIT/CUIL: {{LOCADOR_CUIT}}</w:t>
        <w:br/>
        <w:t>Domicilio legal: {{LOCADOR_DOMICILIO}}</w:t>
      </w:r>
    </w:p>
    <w:p/>
    <w:p>
      <w:pPr>
        <w:jc w:val="left"/>
      </w:pPr>
      <w:r>
        <w:rPr>
          <w:b/>
          <w:sz w:val="24"/>
        </w:rPr>
        <w:t>LOCATARIO/S</w:t>
      </w:r>
    </w:p>
    <w:p>
      <w:r>
        <w:rPr>
          <w:sz w:val="22"/>
        </w:rPr>
        <w:t>Nombre y Apellido: {{LOCATARIO_NOMBRE}}</w:t>
        <w:br/>
        <w:t>DNI N°: {{LOCATARIO_DNI}}</w:t>
        <w:br/>
        <w:t>CUIT/CUIL: {{LOCATARIO_CUIT}}</w:t>
        <w:br/>
        <w:t>Domicilio legal: {{LOCATARIO_DOMICILIO}}</w:t>
      </w:r>
    </w:p>
    <w:p/>
    <w:p>
      <w:pPr>
        <w:jc w:val="left"/>
      </w:pPr>
      <w:r>
        <w:rPr>
          <w:b/>
          <w:sz w:val="24"/>
        </w:rPr>
        <w:t>GARANTE (opcional)</w:t>
      </w:r>
    </w:p>
    <w:p>
      <w:r>
        <w:rPr>
          <w:sz w:val="22"/>
        </w:rPr>
        <w:t>Nombre y Apellido: {{GARANTE_NOMBRE}}</w:t>
        <w:br/>
        <w:t>DNI N°: {{GARANTE_DNI}}</w:t>
      </w:r>
    </w:p>
    <w:p/>
    <w:p>
      <w:pPr>
        <w:jc w:val="left"/>
      </w:pPr>
      <w:r>
        <w:rPr>
          <w:b/>
          <w:sz w:val="24"/>
        </w:rPr>
        <w:t>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INMUEBLE</w:t>
            </w:r>
          </w:p>
        </w:tc>
        <w:tc>
          <w:tcPr>
            <w:tcW w:type="dxa" w:w="4561"/>
          </w:tcPr>
          <w:p>
            <w:r>
              <w:t>El inmueble objeto del presente contrato se encuentra ubicado en {{INMUEBLE_DIRECCION}}, {{INMUEBLE_CIUDAD}}.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4561"/>
          </w:tcPr>
          <w:p>
            <w:r>
              <w:t>El inmueble se destina exclusivamente a {{DESTINO_USO}} (vivienda familiar del locatario).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PLAZO</w:t>
            </w:r>
          </w:p>
        </w:tc>
        <w:tc>
          <w:tcPr>
            <w:tcW w:type="dxa" w:w="4561"/>
          </w:tcPr>
          <w:p>
            <w:r>
              <w:t>El plazo de la locación es de {{PLAZO_MESES}} meses, comenzando el {{FECHA_INICIO}} y finalizando el {{FECHA_FIN}}.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CANON</w:t>
            </w:r>
          </w:p>
        </w:tc>
        <w:tc>
          <w:tcPr>
            <w:tcW w:type="dxa" w:w="4561"/>
          </w:tcPr>
          <w:p>
            <w:r>
              <w:t>El canon locativo mensual es de PESOS {{MONTO_ALQUILER}} (${{MONTO_ALQUILER_NUM}}).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DEPÓSITO</w:t>
            </w:r>
          </w:p>
        </w:tc>
        <w:tc>
          <w:tcPr>
            <w:tcW w:type="dxa" w:w="4561"/>
          </w:tcPr>
          <w:p>
            <w:r>
              <w:t>Se establece un depósito en garantía equivalente a {{DEPOSITO_MESES}} mes/es de alquiler, por un total de PESOS {{DEPOSITO_MONTO}}.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ACTUALIZACIÓN</w:t>
            </w:r>
          </w:p>
        </w:tc>
        <w:tc>
          <w:tcPr>
            <w:tcW w:type="dxa" w:w="4561"/>
          </w:tcPr>
          <w:p>
            <w:r>
              <w:t>El alquiler se actualizará cada {{ACTUALIZACION_PERIODO}} conforme al índice {{ACTUALIZACION_INDICE}}.</w:t>
            </w:r>
          </w:p>
        </w:tc>
      </w:tr>
    </w:tbl>
    <w:p/>
    <w:p>
      <w:r>
        <w:rPr>
          <w:sz w:val="22"/>
        </w:rPr>
        <w:t>En prueba de conformidad, las partes firman el presente contrato en {{CANTIDAD_EJEMPLARES}} ejemplares de un mismo tenor y a un solo efecto, en el lugar y fecha indicados en el encabezamiento.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________________________</w:t>
            </w:r>
          </w:p>
        </w:tc>
        <w:tc>
          <w:tcPr>
            <w:tcW w:type="dxa" w:w="4561"/>
          </w:tcPr>
          <w:p>
            <w:r>
              <w:t>________________________</w:t>
            </w:r>
          </w:p>
        </w:tc>
      </w:tr>
      <w:tr>
        <w:tc>
          <w:tcPr>
            <w:tcW w:type="dxa" w:w="4561"/>
          </w:tcPr>
          <w:p>
            <w:r>
              <w:t>LOCADOR: {{LOCADOR_NOMBRE}}</w:t>
            </w:r>
          </w:p>
        </w:tc>
        <w:tc>
          <w:tcPr>
            <w:tcW w:type="dxa" w:w="4561"/>
          </w:tcPr>
          <w:p>
            <w:r>
              <w:t>LOCATARIO: {{LOCATARIO_NOMBRE}}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